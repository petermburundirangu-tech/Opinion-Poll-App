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F22A7" w14:textId="23B7C87E" w:rsidR="00065C08" w:rsidRPr="00065C08" w:rsidRDefault="00065C08">
      <w:pPr>
        <w:rPr>
          <w:sz w:val="28"/>
          <w:szCs w:val="28"/>
          <w:u w:val="single"/>
        </w:rPr>
      </w:pPr>
      <w:r w:rsidRPr="00065C08">
        <w:rPr>
          <w:sz w:val="28"/>
          <w:szCs w:val="28"/>
          <w:u w:val="single"/>
        </w:rPr>
        <w:t>Project Proposal</w:t>
      </w:r>
    </w:p>
    <w:p w14:paraId="47F7F5F8" w14:textId="5D066E33" w:rsidR="008F1EC4" w:rsidRDefault="00000000">
      <w:r>
        <w:t>Development of an Android Opinion Poll Application</w:t>
      </w:r>
    </w:p>
    <w:p w14:paraId="21AC78B9" w14:textId="70F9BDA9" w:rsidR="00361045" w:rsidRDefault="00361045">
      <w:r>
        <w:t>Peter Ndirangu 18988</w:t>
      </w:r>
    </w:p>
    <w:p w14:paraId="6491D1F2" w14:textId="23833836" w:rsidR="008F1EC4" w:rsidRDefault="00000000">
      <w:r>
        <w:t>Course: I</w:t>
      </w:r>
      <w:r w:rsidR="00361045">
        <w:t>C</w:t>
      </w:r>
      <w:r>
        <w:t>T L6</w:t>
      </w:r>
    </w:p>
    <w:p w14:paraId="5B7C3FA9" w14:textId="32ED8DCA" w:rsidR="00361045" w:rsidRPr="00361045" w:rsidRDefault="00361045">
      <w:pPr>
        <w:rPr>
          <w:b/>
          <w:bCs/>
          <w:sz w:val="24"/>
          <w:szCs w:val="24"/>
        </w:rPr>
      </w:pPr>
      <w:r w:rsidRPr="00361045">
        <w:rPr>
          <w:b/>
          <w:bCs/>
          <w:sz w:val="24"/>
          <w:szCs w:val="24"/>
        </w:rPr>
        <w:t>Introduction</w:t>
      </w:r>
    </w:p>
    <w:p w14:paraId="53755BA5" w14:textId="0BFD46F1" w:rsidR="008F1EC4" w:rsidRDefault="00000000">
      <w:r>
        <w:t>This project proposes the development of a simple Android application called Opinion</w:t>
      </w:r>
      <w:r w:rsidR="00361045">
        <w:t xml:space="preserve"> </w:t>
      </w:r>
      <w:r>
        <w:t>Po</w:t>
      </w:r>
      <w:r w:rsidR="00361045">
        <w:t>ll</w:t>
      </w:r>
      <w:r>
        <w:t>. The application will allow users to register, log in, create opinion polls and vote on them. The system will be developed using Java in Android Studio and will use SQLite database to store user information and poll data.</w:t>
      </w:r>
    </w:p>
    <w:p w14:paraId="6AA63D30" w14:textId="4A8B7F2A" w:rsidR="00361045" w:rsidRPr="00361045" w:rsidRDefault="00361045">
      <w:pPr>
        <w:rPr>
          <w:b/>
          <w:bCs/>
        </w:rPr>
      </w:pPr>
      <w:r w:rsidRPr="00361045">
        <w:rPr>
          <w:b/>
          <w:bCs/>
        </w:rPr>
        <w:t>Project Aim</w:t>
      </w:r>
    </w:p>
    <w:p w14:paraId="599BA912" w14:textId="71801B7C" w:rsidR="008F1EC4" w:rsidRPr="00361045" w:rsidRDefault="00000000" w:rsidP="00361045">
      <w:pPr>
        <w:rPr>
          <w:b/>
          <w:bCs/>
        </w:rPr>
      </w:pPr>
      <w:r>
        <w:t xml:space="preserve">Many people still collect opinions using paper surveys or manual counting. These methods take time and may lead to errors. A mobile polling application can make it easier and faster </w:t>
      </w:r>
      <w:r w:rsidRPr="00361045">
        <w:rPr>
          <w:b/>
          <w:bCs/>
        </w:rPr>
        <w:t>to collect opinions from users</w:t>
      </w:r>
      <w:r w:rsidR="00361045" w:rsidRPr="00361045">
        <w:rPr>
          <w:b/>
          <w:bCs/>
        </w:rPr>
        <w:t>.</w:t>
      </w:r>
    </w:p>
    <w:p w14:paraId="7B4EA723" w14:textId="0CFEAECF" w:rsidR="00361045" w:rsidRPr="00361045" w:rsidRDefault="00361045" w:rsidP="00361045">
      <w:pPr>
        <w:rPr>
          <w:b/>
          <w:bCs/>
        </w:rPr>
      </w:pPr>
      <w:r w:rsidRPr="00361045">
        <w:rPr>
          <w:b/>
          <w:bCs/>
        </w:rPr>
        <w:t>Objective</w:t>
      </w:r>
    </w:p>
    <w:p w14:paraId="2D6D1873" w14:textId="77777777" w:rsidR="00361045" w:rsidRDefault="00000000" w:rsidP="00361045">
      <w:r>
        <w:t>To develop an Android application that allows users to create and participate in opinion polls</w:t>
      </w:r>
    </w:p>
    <w:p w14:paraId="042CAFDE" w14:textId="204AF4F8" w:rsidR="00361045" w:rsidRPr="00361045" w:rsidRDefault="00361045">
      <w:pPr>
        <w:rPr>
          <w:b/>
          <w:bCs/>
        </w:rPr>
      </w:pPr>
      <w:r w:rsidRPr="00361045">
        <w:rPr>
          <w:b/>
          <w:bCs/>
        </w:rPr>
        <w:t>Scope of the Project</w:t>
      </w:r>
    </w:p>
    <w:p w14:paraId="3B900732" w14:textId="2184F160" w:rsidR="008F1EC4" w:rsidRDefault="00000000">
      <w:r>
        <w:t>The system will run on Android mobile devices. Users will be able to sign up, log in, create polls and vote on available polls. The results will show the number of votes and percentage for each option.</w:t>
      </w:r>
    </w:p>
    <w:p w14:paraId="444CEC39" w14:textId="77777777" w:rsidR="00A62969" w:rsidRPr="00A62969" w:rsidRDefault="00A62969" w:rsidP="00A62969">
      <w:pPr>
        <w:rPr>
          <w:b/>
          <w:bCs/>
        </w:rPr>
      </w:pPr>
      <w:r w:rsidRPr="00A62969">
        <w:rPr>
          <w:b/>
          <w:bCs/>
        </w:rPr>
        <w:t>Key Features</w:t>
      </w:r>
    </w:p>
    <w:p w14:paraId="560F239E" w14:textId="77777777" w:rsidR="00A62969" w:rsidRPr="00A62969" w:rsidRDefault="00A62969" w:rsidP="00A62969">
      <w:pPr>
        <w:rPr>
          <w:b/>
          <w:bCs/>
        </w:rPr>
      </w:pPr>
      <w:r w:rsidRPr="00A62969">
        <w:rPr>
          <w:b/>
          <w:bCs/>
        </w:rPr>
        <w:t>User Registration</w:t>
      </w:r>
    </w:p>
    <w:p w14:paraId="40776C50" w14:textId="77777777" w:rsidR="00A62969" w:rsidRDefault="00A62969" w:rsidP="00A62969">
      <w:r>
        <w:t>Users register with:</w:t>
      </w:r>
    </w:p>
    <w:p w14:paraId="0008B321" w14:textId="77777777" w:rsidR="00A62969" w:rsidRDefault="00A62969" w:rsidP="00A62969">
      <w:pPr>
        <w:pStyle w:val="ListParagraph"/>
        <w:numPr>
          <w:ilvl w:val="0"/>
          <w:numId w:val="16"/>
        </w:numPr>
      </w:pPr>
      <w:r>
        <w:t>Full Name</w:t>
      </w:r>
    </w:p>
    <w:p w14:paraId="0CCDBC41" w14:textId="77777777" w:rsidR="00A62969" w:rsidRDefault="00A62969" w:rsidP="00A62969">
      <w:pPr>
        <w:pStyle w:val="ListParagraph"/>
        <w:numPr>
          <w:ilvl w:val="0"/>
          <w:numId w:val="16"/>
        </w:numPr>
      </w:pPr>
      <w:r>
        <w:t>Mobile Number</w:t>
      </w:r>
    </w:p>
    <w:p w14:paraId="7E9C52A4" w14:textId="77777777" w:rsidR="00A62969" w:rsidRDefault="00A62969" w:rsidP="00A62969">
      <w:pPr>
        <w:pStyle w:val="ListParagraph"/>
        <w:numPr>
          <w:ilvl w:val="0"/>
          <w:numId w:val="16"/>
        </w:numPr>
      </w:pPr>
      <w:r>
        <w:t>Email</w:t>
      </w:r>
    </w:p>
    <w:p w14:paraId="0B56CE7E" w14:textId="77777777" w:rsidR="00A62969" w:rsidRDefault="00A62969" w:rsidP="00A62969">
      <w:pPr>
        <w:pStyle w:val="ListParagraph"/>
        <w:numPr>
          <w:ilvl w:val="0"/>
          <w:numId w:val="16"/>
        </w:numPr>
      </w:pPr>
      <w:r>
        <w:t>Username</w:t>
      </w:r>
    </w:p>
    <w:p w14:paraId="556CA21A" w14:textId="77777777" w:rsidR="00A62969" w:rsidRDefault="00A62969" w:rsidP="00A62969">
      <w:pPr>
        <w:pStyle w:val="ListParagraph"/>
        <w:numPr>
          <w:ilvl w:val="0"/>
          <w:numId w:val="16"/>
        </w:numPr>
      </w:pPr>
      <w:r>
        <w:t>Password</w:t>
      </w:r>
    </w:p>
    <w:p w14:paraId="18499A17" w14:textId="5AA93534" w:rsidR="00A62969" w:rsidRPr="00A62969" w:rsidRDefault="00A62969" w:rsidP="00A62969">
      <w:pPr>
        <w:rPr>
          <w:b/>
          <w:bCs/>
        </w:rPr>
      </w:pPr>
      <w:r w:rsidRPr="00A62969">
        <w:rPr>
          <w:b/>
          <w:bCs/>
        </w:rPr>
        <w:t>User Login</w:t>
      </w:r>
    </w:p>
    <w:p w14:paraId="3F88020B" w14:textId="028DE2FC" w:rsidR="00A62969" w:rsidRDefault="00A62969" w:rsidP="00A62969">
      <w:r>
        <w:t>Users log in using username and password. If the details match the registered data, the user accesses the poll dashboard.</w:t>
      </w:r>
    </w:p>
    <w:p w14:paraId="61BF1F32" w14:textId="77777777" w:rsidR="00A62969" w:rsidRPr="00A62969" w:rsidRDefault="00A62969" w:rsidP="00A62969">
      <w:pPr>
        <w:rPr>
          <w:b/>
          <w:bCs/>
        </w:rPr>
      </w:pPr>
      <w:r w:rsidRPr="00A62969">
        <w:rPr>
          <w:b/>
          <w:bCs/>
        </w:rPr>
        <w:lastRenderedPageBreak/>
        <w:t>Poll Creation</w:t>
      </w:r>
    </w:p>
    <w:p w14:paraId="70AFA451" w14:textId="77777777" w:rsidR="00A62969" w:rsidRDefault="00A62969" w:rsidP="00A62969">
      <w:r>
        <w:t>Users can create polls with:</w:t>
      </w:r>
    </w:p>
    <w:p w14:paraId="2EED7ED3" w14:textId="77777777" w:rsidR="00A62969" w:rsidRDefault="00A62969" w:rsidP="00A62969">
      <w:r>
        <w:t>Poll question</w:t>
      </w:r>
    </w:p>
    <w:p w14:paraId="4350680F" w14:textId="77777777" w:rsidR="00A62969" w:rsidRDefault="00A62969" w:rsidP="00A62969">
      <w:pPr>
        <w:pStyle w:val="ListParagraph"/>
        <w:numPr>
          <w:ilvl w:val="0"/>
          <w:numId w:val="17"/>
        </w:numPr>
      </w:pPr>
      <w:r>
        <w:t>Option 1</w:t>
      </w:r>
    </w:p>
    <w:p w14:paraId="7CEE7D25" w14:textId="77777777" w:rsidR="00A62969" w:rsidRDefault="00A62969" w:rsidP="00A62969">
      <w:pPr>
        <w:pStyle w:val="ListParagraph"/>
        <w:numPr>
          <w:ilvl w:val="0"/>
          <w:numId w:val="17"/>
        </w:numPr>
      </w:pPr>
      <w:r>
        <w:t>Option 2</w:t>
      </w:r>
    </w:p>
    <w:p w14:paraId="4614C3E5" w14:textId="1E18AF2C" w:rsidR="00A62969" w:rsidRDefault="00A62969" w:rsidP="00A62969">
      <w:pPr>
        <w:pStyle w:val="ListParagraph"/>
        <w:numPr>
          <w:ilvl w:val="0"/>
          <w:numId w:val="17"/>
        </w:numPr>
      </w:pPr>
      <w:r>
        <w:t>Option 3</w:t>
      </w:r>
    </w:p>
    <w:p w14:paraId="3E189586" w14:textId="060D1A3D" w:rsidR="00A62969" w:rsidRDefault="00A62969" w:rsidP="00A62969">
      <w:pPr>
        <w:pStyle w:val="ListParagraph"/>
        <w:numPr>
          <w:ilvl w:val="0"/>
          <w:numId w:val="17"/>
        </w:numPr>
      </w:pPr>
      <w:r>
        <w:t>Option 4</w:t>
      </w:r>
    </w:p>
    <w:p w14:paraId="5DA42E48" w14:textId="77777777" w:rsidR="00A62969" w:rsidRPr="00A62969" w:rsidRDefault="00A62969" w:rsidP="00A62969">
      <w:pPr>
        <w:rPr>
          <w:b/>
          <w:bCs/>
        </w:rPr>
      </w:pPr>
      <w:r w:rsidRPr="00A62969">
        <w:rPr>
          <w:b/>
          <w:bCs/>
        </w:rPr>
        <w:t>Voting</w:t>
      </w:r>
    </w:p>
    <w:p w14:paraId="06855306" w14:textId="01225713" w:rsidR="00A62969" w:rsidRDefault="00A62969" w:rsidP="00A62969">
      <w:r>
        <w:t>Users can vote on polls by selecting one or two options</w:t>
      </w:r>
      <w:r>
        <w:t xml:space="preserve"> depending with the poll.</w:t>
      </w:r>
    </w:p>
    <w:p w14:paraId="6CF887C1" w14:textId="77777777" w:rsidR="00A62969" w:rsidRPr="00A62969" w:rsidRDefault="00A62969" w:rsidP="00A62969">
      <w:pPr>
        <w:rPr>
          <w:b/>
          <w:bCs/>
        </w:rPr>
      </w:pPr>
      <w:r w:rsidRPr="00A62969">
        <w:rPr>
          <w:b/>
          <w:bCs/>
        </w:rPr>
        <w:t>Poll Results</w:t>
      </w:r>
    </w:p>
    <w:p w14:paraId="735450C3" w14:textId="77777777" w:rsidR="00A62969" w:rsidRDefault="00A62969" w:rsidP="00A62969">
      <w:pPr>
        <w:pStyle w:val="ListParagraph"/>
        <w:numPr>
          <w:ilvl w:val="0"/>
          <w:numId w:val="18"/>
        </w:numPr>
      </w:pPr>
      <w:r>
        <w:t>The system displays:</w:t>
      </w:r>
    </w:p>
    <w:p w14:paraId="35BFCF20" w14:textId="77777777" w:rsidR="00A62969" w:rsidRDefault="00A62969" w:rsidP="00A62969">
      <w:pPr>
        <w:pStyle w:val="ListParagraph"/>
        <w:numPr>
          <w:ilvl w:val="0"/>
          <w:numId w:val="18"/>
        </w:numPr>
      </w:pPr>
      <w:r>
        <w:t>Number of votes for each option</w:t>
      </w:r>
    </w:p>
    <w:p w14:paraId="503E35B8" w14:textId="77777777" w:rsidR="00A62969" w:rsidRDefault="00A62969" w:rsidP="00A62969">
      <w:pPr>
        <w:pStyle w:val="ListParagraph"/>
        <w:numPr>
          <w:ilvl w:val="0"/>
          <w:numId w:val="18"/>
        </w:numPr>
      </w:pPr>
      <w:r>
        <w:t>Percentage of votes for each option</w:t>
      </w:r>
    </w:p>
    <w:p w14:paraId="73EAAC51" w14:textId="77777777" w:rsidR="00A62969" w:rsidRPr="00A62969" w:rsidRDefault="00A62969" w:rsidP="00A62969">
      <w:pPr>
        <w:rPr>
          <w:b/>
          <w:bCs/>
        </w:rPr>
      </w:pPr>
      <w:r w:rsidRPr="00A62969">
        <w:rPr>
          <w:b/>
          <w:bCs/>
        </w:rPr>
        <w:t>Reset Poll</w:t>
      </w:r>
    </w:p>
    <w:p w14:paraId="52691461" w14:textId="47622D7A" w:rsidR="00A62969" w:rsidRDefault="00A62969" w:rsidP="00A62969">
      <w:r>
        <w:t>Users can reset poll results so that vote counts return to zero.</w:t>
      </w:r>
    </w:p>
    <w:p w14:paraId="6146750D" w14:textId="77777777" w:rsidR="00A62969" w:rsidRDefault="00A62969" w:rsidP="00A62969">
      <w:pPr>
        <w:pStyle w:val="ListParagraph"/>
      </w:pPr>
    </w:p>
    <w:p w14:paraId="2078CACC" w14:textId="56033473" w:rsidR="00361045" w:rsidRPr="00361045" w:rsidRDefault="00361045">
      <w:pPr>
        <w:rPr>
          <w:b/>
          <w:bCs/>
        </w:rPr>
      </w:pPr>
      <w:r w:rsidRPr="00361045">
        <w:rPr>
          <w:b/>
          <w:bCs/>
        </w:rPr>
        <w:t xml:space="preserve">Tools and Software </w:t>
      </w:r>
    </w:p>
    <w:p w14:paraId="214E0F16" w14:textId="11C832BB" w:rsidR="00361045" w:rsidRPr="00361045" w:rsidRDefault="00000000">
      <w:pPr>
        <w:rPr>
          <w:b/>
          <w:bCs/>
        </w:rPr>
      </w:pPr>
      <w:r>
        <w:t>Android Studio – used to develop the application</w:t>
      </w:r>
      <w:r>
        <w:br/>
        <w:t>Java – programming language used for development</w:t>
      </w:r>
      <w:r>
        <w:br/>
        <w:t>SQLite – used as the database</w:t>
      </w:r>
      <w:r>
        <w:br/>
      </w:r>
      <w:r w:rsidRPr="00361045">
        <w:t>XML – used to design the user interface</w:t>
      </w:r>
    </w:p>
    <w:p w14:paraId="7D39142E" w14:textId="77777777" w:rsidR="00361045" w:rsidRPr="00361045" w:rsidRDefault="00361045">
      <w:pPr>
        <w:rPr>
          <w:b/>
          <w:bCs/>
        </w:rPr>
      </w:pPr>
      <w:r w:rsidRPr="00361045">
        <w:rPr>
          <w:b/>
          <w:bCs/>
        </w:rPr>
        <w:t>Expected Outcome</w:t>
      </w:r>
    </w:p>
    <w:p w14:paraId="42DF9B10" w14:textId="695BAE42" w:rsidR="008F1EC4" w:rsidRDefault="00000000">
      <w:r>
        <w:t>At the end of the project, the system will provide a working Android application that allows users to register, log in, create polls, vote and view results.</w:t>
      </w:r>
    </w:p>
    <w:p w14:paraId="4F9A0125" w14:textId="0BA100B1" w:rsidR="00361045" w:rsidRPr="00361045" w:rsidRDefault="00361045">
      <w:pPr>
        <w:rPr>
          <w:b/>
          <w:bCs/>
        </w:rPr>
      </w:pPr>
      <w:r w:rsidRPr="00361045">
        <w:rPr>
          <w:b/>
          <w:bCs/>
        </w:rPr>
        <w:t>Conclusion</w:t>
      </w:r>
    </w:p>
    <w:p w14:paraId="6DCD3C90" w14:textId="3CCB444E" w:rsidR="008F1EC4" w:rsidRDefault="00000000">
      <w:r>
        <w:t>The Opinion</w:t>
      </w:r>
      <w:r w:rsidR="00361045">
        <w:t xml:space="preserve"> </w:t>
      </w:r>
      <w:r>
        <w:t>Poll application will help users easily collect opinions using a mobile phone. It will provide a faster and more convenient way to conduct polls.</w:t>
      </w:r>
    </w:p>
    <w:sectPr w:rsidR="008F1EC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763129"/>
    <w:multiLevelType w:val="hybridMultilevel"/>
    <w:tmpl w:val="6E228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23F57C5"/>
    <w:multiLevelType w:val="hybridMultilevel"/>
    <w:tmpl w:val="BD3AD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D8734A"/>
    <w:multiLevelType w:val="hybridMultilevel"/>
    <w:tmpl w:val="60808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B513D8"/>
    <w:multiLevelType w:val="hybridMultilevel"/>
    <w:tmpl w:val="CFD48A1E"/>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3" w15:restartNumberingAfterBreak="0">
    <w:nsid w:val="46961B63"/>
    <w:multiLevelType w:val="hybridMultilevel"/>
    <w:tmpl w:val="9F5C114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4" w15:restartNumberingAfterBreak="0">
    <w:nsid w:val="476663BE"/>
    <w:multiLevelType w:val="hybridMultilevel"/>
    <w:tmpl w:val="95F6AD58"/>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5" w15:restartNumberingAfterBreak="0">
    <w:nsid w:val="4AE449DF"/>
    <w:multiLevelType w:val="hybridMultilevel"/>
    <w:tmpl w:val="809EB858"/>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6" w15:restartNumberingAfterBreak="0">
    <w:nsid w:val="518E0379"/>
    <w:multiLevelType w:val="hybridMultilevel"/>
    <w:tmpl w:val="B65C66F6"/>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7" w15:restartNumberingAfterBreak="0">
    <w:nsid w:val="54CB41A0"/>
    <w:multiLevelType w:val="hybridMultilevel"/>
    <w:tmpl w:val="AA867380"/>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num w:numId="1" w16cid:durableId="1562793600">
    <w:abstractNumId w:val="8"/>
  </w:num>
  <w:num w:numId="2" w16cid:durableId="163864918">
    <w:abstractNumId w:val="6"/>
  </w:num>
  <w:num w:numId="3" w16cid:durableId="49228119">
    <w:abstractNumId w:val="5"/>
  </w:num>
  <w:num w:numId="4" w16cid:durableId="1116101538">
    <w:abstractNumId w:val="4"/>
  </w:num>
  <w:num w:numId="5" w16cid:durableId="543908049">
    <w:abstractNumId w:val="7"/>
  </w:num>
  <w:num w:numId="6" w16cid:durableId="865365651">
    <w:abstractNumId w:val="3"/>
  </w:num>
  <w:num w:numId="7" w16cid:durableId="323365225">
    <w:abstractNumId w:val="2"/>
  </w:num>
  <w:num w:numId="8" w16cid:durableId="384574425">
    <w:abstractNumId w:val="1"/>
  </w:num>
  <w:num w:numId="9" w16cid:durableId="1823767566">
    <w:abstractNumId w:val="0"/>
  </w:num>
  <w:num w:numId="10" w16cid:durableId="1417676868">
    <w:abstractNumId w:val="15"/>
  </w:num>
  <w:num w:numId="11" w16cid:durableId="298848034">
    <w:abstractNumId w:val="13"/>
  </w:num>
  <w:num w:numId="12" w16cid:durableId="1868172423">
    <w:abstractNumId w:val="14"/>
  </w:num>
  <w:num w:numId="13" w16cid:durableId="1130201023">
    <w:abstractNumId w:val="12"/>
  </w:num>
  <w:num w:numId="14" w16cid:durableId="106050741">
    <w:abstractNumId w:val="17"/>
  </w:num>
  <w:num w:numId="15" w16cid:durableId="2087797789">
    <w:abstractNumId w:val="16"/>
  </w:num>
  <w:num w:numId="16" w16cid:durableId="1970934637">
    <w:abstractNumId w:val="9"/>
  </w:num>
  <w:num w:numId="17" w16cid:durableId="1911115807">
    <w:abstractNumId w:val="10"/>
  </w:num>
  <w:num w:numId="18" w16cid:durableId="201503732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C08"/>
    <w:rsid w:val="0015074B"/>
    <w:rsid w:val="0029639D"/>
    <w:rsid w:val="00326F90"/>
    <w:rsid w:val="00361045"/>
    <w:rsid w:val="003D1C83"/>
    <w:rsid w:val="008F1EC4"/>
    <w:rsid w:val="00A6296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D933A9"/>
  <w14:defaultImageDpi w14:val="300"/>
  <w15:docId w15:val="{A9BEFAA1-EA3E-4986-B518-027A960D3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361045"/>
    <w:rPr>
      <w:sz w:val="16"/>
      <w:szCs w:val="16"/>
    </w:rPr>
  </w:style>
  <w:style w:type="paragraph" w:styleId="CommentText">
    <w:name w:val="annotation text"/>
    <w:basedOn w:val="Normal"/>
    <w:link w:val="CommentTextChar"/>
    <w:uiPriority w:val="99"/>
    <w:semiHidden/>
    <w:unhideWhenUsed/>
    <w:rsid w:val="00361045"/>
    <w:pPr>
      <w:spacing w:line="240" w:lineRule="auto"/>
    </w:pPr>
    <w:rPr>
      <w:sz w:val="20"/>
      <w:szCs w:val="20"/>
    </w:rPr>
  </w:style>
  <w:style w:type="character" w:customStyle="1" w:styleId="CommentTextChar">
    <w:name w:val="Comment Text Char"/>
    <w:basedOn w:val="DefaultParagraphFont"/>
    <w:link w:val="CommentText"/>
    <w:uiPriority w:val="99"/>
    <w:semiHidden/>
    <w:rsid w:val="00361045"/>
    <w:rPr>
      <w:sz w:val="20"/>
      <w:szCs w:val="20"/>
    </w:rPr>
  </w:style>
  <w:style w:type="paragraph" w:styleId="CommentSubject">
    <w:name w:val="annotation subject"/>
    <w:basedOn w:val="CommentText"/>
    <w:next w:val="CommentText"/>
    <w:link w:val="CommentSubjectChar"/>
    <w:uiPriority w:val="99"/>
    <w:semiHidden/>
    <w:unhideWhenUsed/>
    <w:rsid w:val="00361045"/>
    <w:rPr>
      <w:b/>
      <w:bCs/>
    </w:rPr>
  </w:style>
  <w:style w:type="character" w:customStyle="1" w:styleId="CommentSubjectChar">
    <w:name w:val="Comment Subject Char"/>
    <w:basedOn w:val="CommentTextChar"/>
    <w:link w:val="CommentSubject"/>
    <w:uiPriority w:val="99"/>
    <w:semiHidden/>
    <w:rsid w:val="0036104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314</Words>
  <Characters>1793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ndirangu peter</cp:lastModifiedBy>
  <cp:revision>2</cp:revision>
  <dcterms:created xsi:type="dcterms:W3CDTF">2026-03-15T13:36:00Z</dcterms:created>
  <dcterms:modified xsi:type="dcterms:W3CDTF">2026-03-15T13:36:00Z</dcterms:modified>
  <cp:category/>
</cp:coreProperties>
</file>